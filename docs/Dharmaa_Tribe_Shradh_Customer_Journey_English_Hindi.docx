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Dharmaa Tribe</w:t>
      </w:r>
    </w:p>
    <w:p>
      <w:pPr>
        <w:jc w:val="center"/>
      </w:pPr>
      <w:r>
        <w:rPr>
          <w:i/>
          <w:sz w:val="22"/>
        </w:rPr>
        <w:t>How Your Shradh Journey Works</w:t>
      </w:r>
    </w:p>
    <w:p>
      <w:pPr>
        <w:spacing w:after="120"/>
      </w:pPr>
      <w:r>
        <w:t>From your family’s story to Sankalp to Aashirvad — we guide you through every step.</w:t>
      </w:r>
    </w:p>
    <w:p>
      <w:r>
        <w:rPr>
          <w:b/>
          <w:sz w:val="28"/>
        </w:rPr>
        <w:t>1. Understand</w:t>
      </w:r>
    </w:p>
    <w:p>
      <w:pPr>
        <w:spacing w:after="40"/>
      </w:pPr>
      <w:r>
        <w:rPr>
          <w:b/>
        </w:rPr>
        <w:t>. Tell us about your ancestor and family tradition</w:t>
      </w:r>
    </w:p>
    <w:p>
      <w:pPr>
        <w:spacing w:after="140"/>
        <w:ind w:left="360"/>
      </w:pPr>
      <w:r>
        <w:t>Share the details you know — ancestor’s name and relationship, date of passing, Tithi (if known), Gotra (if known), your location/time zone, and how you would like to participate. If you are unsure about any detail, our team can help.</w:t>
      </w:r>
    </w:p>
    <w:p>
      <w:r>
        <w:rPr>
          <w:b/>
          <w:sz w:val="28"/>
        </w:rPr>
        <w:t>2. Get Guided</w:t>
      </w:r>
    </w:p>
    <w:p>
      <w:pPr>
        <w:spacing w:after="40"/>
      </w:pPr>
      <w:r>
        <w:rPr>
          <w:b/>
        </w:rPr>
        <w:t>. Personalised Vedacharya consultation</w:t>
      </w:r>
    </w:p>
    <w:p>
      <w:pPr>
        <w:spacing w:after="140"/>
        <w:ind w:left="360"/>
      </w:pPr>
      <w:r>
        <w:t>A Vedacharya helps identify the appropriate Shradh ritual, Tithi and procedure based on your family’s tradition and circumstances. We do not expect you to select a ritual you may not understand.</w:t>
      </w:r>
    </w:p>
    <w:p>
      <w:r>
        <w:rPr>
          <w:b/>
          <w:sz w:val="28"/>
        </w:rPr>
        <w:t>3. Book</w:t>
      </w:r>
    </w:p>
    <w:p>
      <w:pPr>
        <w:spacing w:after="40"/>
      </w:pPr>
      <w:r>
        <w:rPr>
          <w:b/>
        </w:rPr>
        <w:t>. Choose how you would like the ritual performed</w:t>
      </w:r>
    </w:p>
    <w:p>
      <w:pPr>
        <w:spacing w:after="140"/>
        <w:ind w:left="360"/>
      </w:pPr>
      <w:r>
        <w:t>Participate Live — join the ceremony remotely and be guided through the relevant steps; or Perform on My Behalf — entrust the prescribed ritual to the Vedacharya. We collect the family, ancestor and Sankalp details needed for the ceremony.</w:t>
      </w:r>
    </w:p>
    <w:p>
      <w:r>
        <w:rPr>
          <w:b/>
          <w:sz w:val="28"/>
        </w:rPr>
        <w:t>4. Prepare</w:t>
      </w:r>
    </w:p>
    <w:p>
      <w:pPr>
        <w:spacing w:after="40"/>
      </w:pPr>
      <w:r>
        <w:rPr>
          <w:b/>
        </w:rPr>
        <w:t>. Receive your personalised preparation guide</w:t>
      </w:r>
    </w:p>
    <w:p>
      <w:pPr>
        <w:spacing w:after="140"/>
        <w:ind w:left="360"/>
      </w:pPr>
      <w:r>
        <w:t>We share the ritual details, date and local time, what Dharmaa arranges, and what your family may need to keep ready. Where applicable, we coordinate Samagri and other arrangements.</w:t>
      </w:r>
    </w:p>
    <w:p>
      <w:r>
        <w:rPr>
          <w:b/>
          <w:sz w:val="28"/>
        </w:rPr>
        <w:t>5. Participate</w:t>
      </w:r>
    </w:p>
    <w:p>
      <w:pPr>
        <w:spacing w:after="40"/>
      </w:pPr>
      <w:r>
        <w:rPr>
          <w:b/>
        </w:rPr>
        <w:t>. Your Shradh, conducted with care and clarity</w:t>
      </w:r>
    </w:p>
    <w:p>
      <w:pPr>
        <w:spacing w:after="140"/>
        <w:ind w:left="360"/>
      </w:pPr>
      <w:r>
        <w:t>Before the ceremony, we send a reminder and confirm the final Sankalp details. During the ritual, the Vedacharya performs the prescribed Vidhi and explains the relevant steps for live participants.</w:t>
      </w:r>
    </w:p>
    <w:p>
      <w:r>
        <w:rPr>
          <w:b/>
          <w:sz w:val="28"/>
        </w:rPr>
        <w:t>6. Receive</w:t>
      </w:r>
    </w:p>
    <w:p>
      <w:pPr>
        <w:spacing w:after="40"/>
      </w:pPr>
      <w:r>
        <w:rPr>
          <w:b/>
        </w:rPr>
        <w:t>. A record of your observance</w:t>
      </w:r>
    </w:p>
    <w:p>
      <w:pPr>
        <w:spacing w:after="140"/>
        <w:ind w:left="360"/>
      </w:pPr>
      <w:r>
        <w:t>Depending on the offering, you may receive the ceremony recording, selected photographs, digital confirmation/certificate, Prasad and a brief record of what was performed.</w:t>
      </w:r>
    </w:p>
    <w:p>
      <w:r>
        <w:rPr>
          <w:b/>
          <w:sz w:val="28"/>
        </w:rPr>
        <w:t>7. Remember</w:t>
      </w:r>
    </w:p>
    <w:p>
      <w:pPr>
        <w:spacing w:after="40"/>
      </w:pPr>
      <w:r>
        <w:rPr>
          <w:b/>
        </w:rPr>
        <w:t>. Make your family tradition easier to continue</w:t>
      </w:r>
    </w:p>
    <w:p>
      <w:pPr>
        <w:spacing w:after="140"/>
        <w:ind w:left="360"/>
      </w:pPr>
      <w:r>
        <w:t>With your permission, Dharmaa can securely retain relevant ritual details such as ancestor names, relationships, Gotra and Tithi. This can help your family prepare for future annual observances.</w:t>
      </w:r>
    </w:p>
    <w:p>
      <w:r>
        <w:rPr>
          <w:b/>
          <w:sz w:val="28"/>
        </w:rPr>
        <w:t>Dharmaa’s Promise</w:t>
      </w:r>
    </w:p>
    <w:p>
      <w:pPr>
        <w:spacing w:after="120"/>
      </w:pPr>
      <w:r>
        <w:t>Shradh is not about fear. It is about Shraddha — remembrance, gratitude, duty and connection with those who came before us. Dharmaa brings knowledgeable guidance, authentic ritual practice and a modern, accessible experience together.</w:t>
      </w:r>
    </w:p>
    <w:p>
      <w:r>
        <w:br w:type="page"/>
      </w:r>
    </w:p>
    <w:p>
      <w:pPr>
        <w:jc w:val="center"/>
      </w:pPr>
      <w:r>
        <w:rPr>
          <w:b/>
          <w:sz w:val="40"/>
        </w:rPr>
        <w:t>Dharmaa Tribe</w:t>
      </w:r>
    </w:p>
    <w:p>
      <w:pPr>
        <w:jc w:val="center"/>
      </w:pPr>
      <w:r>
        <w:rPr>
          <w:i/>
          <w:sz w:val="22"/>
        </w:rPr>
        <w:t>आपकी श्राद्ध यात्रा कैसे पूरी होती है</w:t>
      </w:r>
    </w:p>
    <w:p>
      <w:pPr>
        <w:spacing w:after="120"/>
      </w:pPr>
      <w:r>
        <w:t>आपके परिवार की कहानी से लेकर संकल्प और आशीर्वाद तक — Dharmaa आपको हर चरण में मार्गदर्शन देता है।</w:t>
      </w:r>
    </w:p>
    <w:p>
      <w:r>
        <w:rPr>
          <w:b/>
          <w:sz w:val="28"/>
        </w:rPr>
        <w:t>1. समझें</w:t>
      </w:r>
    </w:p>
    <w:p>
      <w:pPr>
        <w:spacing w:after="40"/>
      </w:pPr>
      <w:r>
        <w:rPr>
          <w:b/>
        </w:rPr>
        <w:t>. अपने पूर्वज और परिवार की परंपरा के बारे में बताइए</w:t>
      </w:r>
    </w:p>
    <w:p>
      <w:pPr>
        <w:spacing w:after="140"/>
        <w:ind w:left="360"/>
      </w:pPr>
      <w:r>
        <w:t>जो जानकारी आपको ज्ञात हो, वह साझा करें — पूर्वज का नाम और संबंध, देहावसान की तिथि, तिथि (यदि ज्ञात हो), गोत्र (यदि ज्ञात हो), आपका स्थान/समय क्षेत्र और आप किस प्रकार सहभागी होना चाहते हैं। यदि कोई जानकारी ज्ञात न हो, तो हमारी टीम मार्गदर्शन करेगी।</w:t>
      </w:r>
    </w:p>
    <w:p>
      <w:r>
        <w:rPr>
          <w:b/>
          <w:sz w:val="28"/>
        </w:rPr>
        <w:t>2. मार्गदर्शन लें</w:t>
      </w:r>
    </w:p>
    <w:p>
      <w:pPr>
        <w:spacing w:after="40"/>
      </w:pPr>
      <w:r>
        <w:rPr>
          <w:b/>
        </w:rPr>
        <w:t>. वेदाचार्य से व्यक्तिगत परामर्श</w:t>
      </w:r>
    </w:p>
    <w:p>
      <w:pPr>
        <w:spacing w:after="140"/>
        <w:ind w:left="360"/>
      </w:pPr>
      <w:r>
        <w:t>वेदाचार्य आपकी पारिवारिक परंपरा और परिस्थितियों के अनुसार उपयुक्त श्राद्ध-विधि, तिथि और प्रक्रिया समझाने में सहायता करेंगे। आपको ऐसी पूजा चुनने की आवश्यकता नहीं होगी जिसे आप स्वयं पूरी तरह न समझते हों।</w:t>
      </w:r>
    </w:p>
    <w:p>
      <w:r>
        <w:rPr>
          <w:b/>
          <w:sz w:val="28"/>
        </w:rPr>
        <w:t>3. बुक करें</w:t>
      </w:r>
    </w:p>
    <w:p>
      <w:pPr>
        <w:spacing w:after="40"/>
      </w:pPr>
      <w:r>
        <w:rPr>
          <w:b/>
        </w:rPr>
        <w:t>. चुनें — आप किस प्रकार श्राद्ध कराना चाहते हैं</w:t>
      </w:r>
    </w:p>
    <w:p>
      <w:pPr>
        <w:spacing w:after="140"/>
        <w:ind w:left="360"/>
      </w:pPr>
      <w:r>
        <w:t>लाइव सहभागी बनें — ऑनलाइन जुड़कर आवश्यक चरणों में मार्गदर्शन प्राप्त करें; या मेरी ओर से संपन्न करें — निर्धारित विधि को वेदाचार्य के माध्यम से संपन्न करवाएँ। अनुष्ठान के लिए आवश्यक परिवार, पूर्वज और संकल्प संबंधी विवरण हम एकत्र करेंगे।</w:t>
      </w:r>
    </w:p>
    <w:p>
      <w:r>
        <w:rPr>
          <w:b/>
          <w:sz w:val="28"/>
        </w:rPr>
        <w:t>4. तैयारी करें</w:t>
      </w:r>
    </w:p>
    <w:p>
      <w:pPr>
        <w:spacing w:after="40"/>
      </w:pPr>
      <w:r>
        <w:rPr>
          <w:b/>
        </w:rPr>
        <w:t>. अपनी व्यक्तिगत तैयारी मार्गदर्शिका प्राप्त करें</w:t>
      </w:r>
    </w:p>
    <w:p>
      <w:pPr>
        <w:spacing w:after="140"/>
        <w:ind w:left="360"/>
      </w:pPr>
      <w:r>
        <w:t>हम आपको अनुष्ठान की जानकारी, तिथि और स्थानीय समय, Dharmaa द्वारा की जाने वाली व्यवस्थाएँ तथा परिवार को उपलब्ध रखने वाली आवश्यक सामग्री के बारे में बताएँगे। जहाँ लागू हो, सामग्री और अन्य व्यवस्थाओं का समन्वय भी किया जाएगा।</w:t>
      </w:r>
    </w:p>
    <w:p>
      <w:r>
        <w:rPr>
          <w:b/>
          <w:sz w:val="28"/>
        </w:rPr>
        <w:t>5. सहभागी बनें</w:t>
      </w:r>
    </w:p>
    <w:p>
      <w:pPr>
        <w:spacing w:after="40"/>
      </w:pPr>
      <w:r>
        <w:rPr>
          <w:b/>
        </w:rPr>
        <w:t>. श्राद्ध — श्रद्धा, स्पष्टता और विधि के साथ</w:t>
      </w:r>
    </w:p>
    <w:p>
      <w:pPr>
        <w:spacing w:after="140"/>
        <w:ind w:left="360"/>
      </w:pPr>
      <w:r>
        <w:t>अनुष्ठान से पहले आपको रिमाइंडर भेजा जाएगा और संकल्प से जुड़ी अंतिम जानकारी की पुष्टि की जाएगी। अनुष्ठान के दौरान वेदाचार्य निर्धारित विधि संपन्न करेंगे और लाइव जुड़े परिवार को आवश्यक चरणों के बारे में समझाएँगे।</w:t>
      </w:r>
    </w:p>
    <w:p>
      <w:r>
        <w:rPr>
          <w:b/>
          <w:sz w:val="28"/>
        </w:rPr>
        <w:t>6. प्राप्त करें</w:t>
      </w:r>
    </w:p>
    <w:p>
      <w:pPr>
        <w:spacing w:after="40"/>
      </w:pPr>
      <w:r>
        <w:rPr>
          <w:b/>
        </w:rPr>
        <w:t>. अपने अनुष्ठान का स्मरण और अभिलेख</w:t>
      </w:r>
    </w:p>
    <w:p>
      <w:pPr>
        <w:spacing w:after="140"/>
        <w:ind w:left="360"/>
      </w:pPr>
      <w:r>
        <w:t>आपके चुने हुए offering के अनुसार आपको अनुष्ठान की रिकॉर्डिंग, चयनित तस्वीरें, डिजिटल पुष्टि/प्रमाण-पत्र, प्रसाद तथा संपन्न की गई विधि का संक्षिप्त विवरण प्राप्त हो सकता है।</w:t>
      </w:r>
    </w:p>
    <w:p>
      <w:r>
        <w:rPr>
          <w:b/>
          <w:sz w:val="28"/>
        </w:rPr>
        <w:t>7. स्मरण रखें</w:t>
      </w:r>
    </w:p>
    <w:p>
      <w:pPr>
        <w:spacing w:after="40"/>
      </w:pPr>
      <w:r>
        <w:rPr>
          <w:b/>
        </w:rPr>
        <w:t>. अपनी पारिवारिक परंपरा को आगे बढ़ाना आसान बनाइए</w:t>
      </w:r>
    </w:p>
    <w:p>
      <w:pPr>
        <w:spacing w:after="140"/>
        <w:ind w:left="360"/>
      </w:pPr>
      <w:r>
        <w:t>आपकी अनुमति से Dharmaa पूर्वजों के नाम, संबंध, गोत्र और तिथि जैसे आवश्यक अनुष्ठान संबंधी विवरण सुरक्षित रूप से संजो सकता है। इससे आने वाले वर्षों में वार्षिक श्राद्ध की तैयारी और स्मरण अधिक सहज हो सकता है।</w:t>
      </w:r>
    </w:p>
    <w:p>
      <w:r>
        <w:rPr>
          <w:b/>
          <w:sz w:val="28"/>
        </w:rPr>
        <w:t>Dharmaa का संकल्प</w:t>
      </w:r>
    </w:p>
    <w:p>
      <w:pPr>
        <w:spacing w:after="120"/>
      </w:pPr>
      <w:r>
        <w:t>श्राद्ध भय का विषय नहीं, श्रद्धा का संस्कार है — स्मरण, कृतज्ञता, कर्तव्य और उन पूर्वजों से जुड़ाव का, जिनसे हमारी जीवन-परंपरा आगे आई। Dharmaa प्रामाणिक परंपरा, विद्वान मार्गदर्शन और आधुनिक, सहज अनुभव को एक साथ लाने का प्रयास करता है।</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Dharmaa Tribe | Rooted in wisdom. Relevant for life. Together we rise.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